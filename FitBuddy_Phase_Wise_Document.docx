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FitBuddy</w:t>
      </w:r>
    </w:p>
    <w:p>
      <w:pPr>
        <w:jc w:val="center"/>
      </w:pPr>
      <w:r>
        <w:rPr>
          <w:i/>
          <w:sz w:val="22"/>
        </w:rPr>
        <w:t>Phase-Wise Project Development Document | AI Fitness Plan Generator</w:t>
      </w:r>
    </w:p>
    <w:p>
      <w:pPr>
        <w:pStyle w:val="Heading1"/>
      </w:pPr>
      <w:r>
        <w:t>1. Project Overview</w:t>
      </w:r>
    </w:p>
    <w:p>
      <w:r>
        <w:t>FitBuddy is a web application for generating personalized fitness plans from user-provided goals and profile details. It uses FastAPI, Gemini integration, SQLite/SQLAlchemy, and a responsive Jinja2-based web interface. Its intended workflow includes a seven-day workout plan, nutrition and recovery suggestions, feedback, and a coach/admin view.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Collect fitness goals and profile information.</w:t>
      </w:r>
    </w:p>
    <w:p>
      <w:pPr>
        <w:pStyle w:val="ListBullet"/>
      </w:pPr>
      <w:r>
        <w:t>Generate a seven-day workout plan using Gemini when configured.</w:t>
      </w:r>
    </w:p>
    <w:p>
      <w:pPr>
        <w:pStyle w:val="ListBullet"/>
      </w:pPr>
      <w:r>
        <w:t>Provide demo/template fallback when live AI is unavailable.</w:t>
      </w:r>
    </w:p>
    <w:p>
      <w:pPr>
        <w:pStyle w:val="ListBullet"/>
      </w:pPr>
      <w:r>
        <w:t>Store requests and feedback in SQLite.</w:t>
      </w:r>
    </w:p>
    <w:p>
      <w:pPr>
        <w:pStyle w:val="ListBullet"/>
      </w:pPr>
      <w:r>
        <w:t>Support feedback-based plan revision.</w:t>
      </w:r>
    </w:p>
    <w:p>
      <w:pPr>
        <w:pStyle w:val="ListBullet"/>
      </w:pPr>
      <w:r>
        <w:t>Show saved records in a dashboard.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Technology / Purpose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Python, FastAPI, Uvicorn — routes and application logic.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Gen AI SDK / Gemini — plan generation.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SQLite, SQLAlchemy — persist records.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HTML, CSS, JavaScript, Jinja2 — forms and results.</w:t>
            </w:r>
          </w:p>
        </w:tc>
      </w:tr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Environment variables and .env — API key handling.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Automated and manual checks — validate workflows.</w:t>
            </w:r>
          </w:p>
        </w:tc>
      </w:tr>
    </w:tbl>
    <w:p/>
    <w:p>
      <w:pPr>
        <w:pStyle w:val="Heading1"/>
      </w:pPr>
      <w:r>
        <w:t>4. Phase-wise Development Plan</w:t>
      </w:r>
    </w:p>
    <w:p>
      <w:pPr>
        <w:pStyle w:val="Heading2"/>
      </w:pPr>
      <w:r>
        <w:t>Phase 1: Requirements and planning</w:t>
      </w:r>
    </w:p>
    <w:p>
      <w:r>
        <w:rPr>
          <w:b/>
        </w:rPr>
        <w:t xml:space="preserve">Objective: </w:t>
      </w:r>
      <w:r>
        <w:t>Define user inputs, outputs, and the primary fitness workflow.</w:t>
      </w:r>
    </w:p>
    <w:p>
      <w:r>
        <w:rPr>
          <w:b/>
        </w:rPr>
        <w:t>Activities</w:t>
      </w:r>
    </w:p>
    <w:p>
      <w:pPr>
        <w:pStyle w:val="ListBullet"/>
      </w:pPr>
      <w:r>
        <w:t>Identify user goals and fitness levels.</w:t>
      </w:r>
    </w:p>
    <w:p>
      <w:pPr>
        <w:pStyle w:val="ListBullet"/>
      </w:pPr>
      <w:r>
        <w:t>Define profile inputs such as age, goal, activity level, equipment, and constraints.</w:t>
      </w:r>
    </w:p>
    <w:p>
      <w:pPr>
        <w:pStyle w:val="ListBullet"/>
      </w:pPr>
      <w:r>
        <w:t>Specify a seven-day plan plus nutrition and recovery suggestions.</w:t>
      </w:r>
    </w:p>
    <w:p>
      <w:pPr>
        <w:pStyle w:val="ListBullet"/>
      </w:pPr>
      <w:r>
        <w:t>Map the user journey and acceptance criteria.</w:t>
      </w:r>
    </w:p>
    <w:p>
      <w:r>
        <w:rPr>
          <w:b/>
        </w:rPr>
        <w:t>Deliverables</w:t>
      </w:r>
    </w:p>
    <w:p>
      <w:pPr>
        <w:pStyle w:val="ListBullet"/>
      </w:pPr>
      <w:r>
        <w:t>Requirements checklist</w:t>
      </w:r>
    </w:p>
    <w:p>
      <w:pPr>
        <w:pStyle w:val="ListBullet"/>
      </w:pPr>
      <w:r>
        <w:t>Input/output specification</w:t>
      </w:r>
    </w:p>
    <w:p>
      <w:pPr>
        <w:pStyle w:val="ListBullet"/>
      </w:pPr>
      <w:r>
        <w:t>User-flow outline</w:t>
      </w:r>
    </w:p>
    <w:p>
      <w:r>
        <w:rPr>
          <w:b/>
        </w:rPr>
        <w:t xml:space="preserve">Completion criteria: </w:t>
      </w:r>
      <w:r>
        <w:t>Inputs, outputs, and main screens are documented.</w:t>
      </w:r>
    </w:p>
    <w:p>
      <w:pPr>
        <w:pStyle w:val="Heading2"/>
      </w:pPr>
      <w:r>
        <w:t>Phase 2: Environment and architecture</w:t>
      </w:r>
    </w:p>
    <w:p>
      <w:r>
        <w:rPr>
          <w:b/>
        </w:rPr>
        <w:t xml:space="preserve">Objective: </w:t>
      </w:r>
      <w:r>
        <w:t>Create a reproducible Python application structure.</w:t>
      </w:r>
    </w:p>
    <w:p>
      <w:r>
        <w:rPr>
          <w:b/>
        </w:rPr>
        <w:t>Activities</w:t>
      </w:r>
    </w:p>
    <w:p>
      <w:pPr>
        <w:pStyle w:val="ListBullet"/>
      </w:pPr>
      <w:r>
        <w:t>Set up a virtual environment and dependencies.</w:t>
      </w:r>
    </w:p>
    <w:p>
      <w:pPr>
        <w:pStyle w:val="ListBullet"/>
      </w:pPr>
      <w:r>
        <w:t>Organize FastAPI routes, schemas, database code, templates, static assets, and configuration.</w:t>
      </w:r>
    </w:p>
    <w:p>
      <w:pPr>
        <w:pStyle w:val="ListBullet"/>
      </w:pPr>
      <w:r>
        <w:t>Create launch scripts and environment-variable examples.</w:t>
      </w:r>
    </w:p>
    <w:p>
      <w:pPr>
        <w:pStyle w:val="ListBullet"/>
      </w:pPr>
      <w:r>
        <w:t>Keep the Gemini key out of source code.</w:t>
      </w:r>
    </w:p>
    <w:p>
      <w:r>
        <w:rPr>
          <w:b/>
        </w:rPr>
        <w:t>Deliverables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Dependency file</w:t>
      </w:r>
    </w:p>
    <w:p>
      <w:pPr>
        <w:pStyle w:val="ListBullet"/>
      </w:pPr>
      <w:r>
        <w:t>Environment example</w:t>
      </w:r>
    </w:p>
    <w:p>
      <w:pPr>
        <w:pStyle w:val="ListBullet"/>
      </w:pPr>
      <w:r>
        <w:t>Setup instructions</w:t>
      </w:r>
    </w:p>
    <w:p>
      <w:r>
        <w:rPr>
          <w:b/>
        </w:rPr>
        <w:t xml:space="preserve">Completion criteria: </w:t>
      </w:r>
      <w:r>
        <w:t>The app starts locally and modules import successfully.</w:t>
      </w:r>
    </w:p>
    <w:p>
      <w:pPr>
        <w:pStyle w:val="Heading2"/>
      </w:pPr>
      <w:r>
        <w:t>Phase 3: Database design</w:t>
      </w:r>
    </w:p>
    <w:p>
      <w:r>
        <w:rPr>
          <w:b/>
        </w:rPr>
        <w:t xml:space="preserve">Objective: </w:t>
      </w:r>
      <w:r>
        <w:t>Persist submitted profiles, generated plans, and feedback.</w:t>
      </w:r>
    </w:p>
    <w:p>
      <w:r>
        <w:rPr>
          <w:b/>
        </w:rPr>
        <w:t>Activities</w:t>
      </w:r>
    </w:p>
    <w:p>
      <w:pPr>
        <w:pStyle w:val="ListBullet"/>
      </w:pPr>
      <w:r>
        <w:t>Configure SQLite and SQLAlchemy.</w:t>
      </w:r>
    </w:p>
    <w:p>
      <w:pPr>
        <w:pStyle w:val="ListBullet"/>
      </w:pPr>
      <w:r>
        <w:t>Define models and fields for user inputs, plan data, feedback, and timestamps.</w:t>
      </w:r>
    </w:p>
    <w:p>
      <w:pPr>
        <w:pStyle w:val="ListBullet"/>
      </w:pPr>
      <w:r>
        <w:t>Implement database initialization and create/read/update operations.</w:t>
      </w:r>
    </w:p>
    <w:p>
      <w:r>
        <w:rPr>
          <w:b/>
        </w:rPr>
        <w:t>Deliverables</w:t>
      </w:r>
    </w:p>
    <w:p>
      <w:pPr>
        <w:pStyle w:val="ListBullet"/>
      </w:pPr>
      <w:r>
        <w:t>Database module</w:t>
      </w:r>
    </w:p>
    <w:p>
      <w:pPr>
        <w:pStyle w:val="ListBullet"/>
      </w:pPr>
      <w:r>
        <w:t>Data models</w:t>
      </w:r>
    </w:p>
    <w:p>
      <w:pPr>
        <w:pStyle w:val="ListBullet"/>
      </w:pPr>
      <w:r>
        <w:t>Initialization logic</w:t>
      </w:r>
    </w:p>
    <w:p>
      <w:r>
        <w:rPr>
          <w:b/>
        </w:rPr>
        <w:t xml:space="preserve">Completion criteria: </w:t>
      </w:r>
      <w:r>
        <w:t>A test record can be saved and retrieved.</w:t>
      </w:r>
    </w:p>
    <w:p>
      <w:pPr>
        <w:pStyle w:val="Heading2"/>
      </w:pPr>
      <w:r>
        <w:t>Phase 4: Gemini integration</w:t>
      </w:r>
    </w:p>
    <w:p>
      <w:r>
        <w:rPr>
          <w:b/>
        </w:rPr>
        <w:t xml:space="preserve">Objective: </w:t>
      </w:r>
      <w:r>
        <w:t>Generate personalized fitness plans with a fallback path.</w:t>
      </w:r>
    </w:p>
    <w:p>
      <w:r>
        <w:rPr>
          <w:b/>
        </w:rPr>
        <w:t>Activities</w:t>
      </w:r>
    </w:p>
    <w:p>
      <w:pPr>
        <w:pStyle w:val="ListBullet"/>
      </w:pPr>
      <w:r>
        <w:t>Build prompts from validated inputs.</w:t>
      </w:r>
    </w:p>
    <w:p>
      <w:pPr>
        <w:pStyle w:val="ListBullet"/>
      </w:pPr>
      <w:r>
        <w:t>Call Gemini through the Google Gen AI SDK when configured.</w:t>
      </w:r>
    </w:p>
    <w:p>
      <w:pPr>
        <w:pStyle w:val="ListBullet"/>
      </w:pPr>
      <w:r>
        <w:t>Request structured weekly workouts, nutrition, and recovery guidance.</w:t>
      </w:r>
    </w:p>
    <w:p>
      <w:pPr>
        <w:pStyle w:val="ListBullet"/>
      </w:pPr>
      <w:r>
        <w:t>Handle missing keys, API failures, and malformed output.</w:t>
      </w:r>
    </w:p>
    <w:p>
      <w:pPr>
        <w:pStyle w:val="ListBullet"/>
      </w:pPr>
      <w:r>
        <w:t>Clearly identify demo/template output when live AI is unavailable.</w:t>
      </w:r>
    </w:p>
    <w:p>
      <w:r>
        <w:rPr>
          <w:b/>
        </w:rPr>
        <w:t>Deliverables</w:t>
      </w:r>
    </w:p>
    <w:p>
      <w:pPr>
        <w:pStyle w:val="ListBullet"/>
      </w:pPr>
      <w:r>
        <w:t>AI generator</w:t>
      </w:r>
    </w:p>
    <w:p>
      <w:pPr>
        <w:pStyle w:val="ListBullet"/>
      </w:pPr>
      <w:r>
        <w:t>Prompt template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Fallback behavior</w:t>
      </w:r>
    </w:p>
    <w:p>
      <w:r>
        <w:rPr>
          <w:b/>
        </w:rPr>
        <w:t xml:space="preserve">Completion criteria: </w:t>
      </w:r>
      <w:r>
        <w:t>A plan is returned in live mode with valid credentials or in fallback mode.</w:t>
      </w:r>
    </w:p>
    <w:p>
      <w:pPr>
        <w:pStyle w:val="Heading2"/>
      </w:pPr>
      <w:r>
        <w:t>Phase 5: Frontend development</w:t>
      </w:r>
    </w:p>
    <w:p>
      <w:r>
        <w:rPr>
          <w:b/>
        </w:rPr>
        <w:t xml:space="preserve">Objective: </w:t>
      </w:r>
      <w:r>
        <w:t>Build a responsive interface for input, results, and dashboard.</w:t>
      </w:r>
    </w:p>
    <w:p>
      <w:r>
        <w:rPr>
          <w:b/>
        </w:rPr>
        <w:t>Activities</w:t>
      </w:r>
    </w:p>
    <w:p>
      <w:pPr>
        <w:pStyle w:val="ListBullet"/>
      </w:pPr>
      <w:r>
        <w:t>Create the home/profile form.</w:t>
      </w:r>
    </w:p>
    <w:p>
      <w:pPr>
        <w:pStyle w:val="ListBullet"/>
      </w:pPr>
      <w:r>
        <w:t>Create a result page for the seven-day schedule.</w:t>
      </w:r>
    </w:p>
    <w:p>
      <w:pPr>
        <w:pStyle w:val="ListBullet"/>
      </w:pPr>
      <w:r>
        <w:t>Add validation messages and browser interactions.</w:t>
      </w:r>
    </w:p>
    <w:p>
      <w:pPr>
        <w:pStyle w:val="ListBullet"/>
      </w:pPr>
      <w:r>
        <w:t>Style for desktop and mobile.</w:t>
      </w:r>
    </w:p>
    <w:p>
      <w:pPr>
        <w:pStyle w:val="ListBullet"/>
      </w:pPr>
      <w:r>
        <w:t>Create a saved-user dashboard.</w:t>
      </w:r>
    </w:p>
    <w:p>
      <w:r>
        <w:rPr>
          <w:b/>
        </w:rPr>
        <w:t>Deliverables</w:t>
      </w:r>
    </w:p>
    <w:p>
      <w:pPr>
        <w:pStyle w:val="ListBullet"/>
      </w:pPr>
      <w:r>
        <w:t>Jinja2 templates</w:t>
      </w:r>
    </w:p>
    <w:p>
      <w:pPr>
        <w:pStyle w:val="ListBullet"/>
      </w:pPr>
      <w:r>
        <w:t>CSS/JavaScript</w:t>
      </w:r>
    </w:p>
    <w:p>
      <w:pPr>
        <w:pStyle w:val="ListBullet"/>
      </w:pPr>
      <w:r>
        <w:t>Home, result, and dashboard screens</w:t>
      </w:r>
    </w:p>
    <w:p>
      <w:r>
        <w:rPr>
          <w:b/>
        </w:rPr>
        <w:t xml:space="preserve">Completion criteria: </w:t>
      </w:r>
      <w:r>
        <w:t>The main workflow can be completed in a browser.</w:t>
      </w:r>
    </w:p>
    <w:p>
      <w:pPr>
        <w:pStyle w:val="Heading2"/>
      </w:pPr>
      <w:r>
        <w:t>Phase 6: Feedback and revision</w:t>
      </w:r>
    </w:p>
    <w:p>
      <w:r>
        <w:rPr>
          <w:b/>
        </w:rPr>
        <w:t xml:space="preserve">Objective: </w:t>
      </w:r>
      <w:r>
        <w:t>Allow feedback to inform a revised plan.</w:t>
      </w:r>
    </w:p>
    <w:p>
      <w:r>
        <w:rPr>
          <w:b/>
        </w:rPr>
        <w:t>Activities</w:t>
      </w:r>
    </w:p>
    <w:p>
      <w:pPr>
        <w:pStyle w:val="ListBullet"/>
      </w:pPr>
      <w:r>
        <w:t>Create a feedback form and endpoint.</w:t>
      </w:r>
    </w:p>
    <w:p>
      <w:pPr>
        <w:pStyle w:val="ListBullet"/>
      </w:pPr>
      <w:r>
        <w:t>Validate and store feedback.</w:t>
      </w:r>
    </w:p>
    <w:p>
      <w:pPr>
        <w:pStyle w:val="ListBullet"/>
      </w:pPr>
      <w:r>
        <w:t>Use feedback in a revision request where supported.</w:t>
      </w:r>
    </w:p>
    <w:p>
      <w:pPr>
        <w:pStyle w:val="ListBullet"/>
      </w:pPr>
      <w:r>
        <w:t>Return the updated plan or a clear error.</w:t>
      </w:r>
    </w:p>
    <w:p>
      <w:r>
        <w:rPr>
          <w:b/>
        </w:rPr>
        <w:t>Deliverables</w:t>
      </w:r>
    </w:p>
    <w:p>
      <w:pPr>
        <w:pStyle w:val="ListBullet"/>
      </w:pPr>
      <w:r>
        <w:t>Feedback workflow</w:t>
      </w:r>
    </w:p>
    <w:p>
      <w:pPr>
        <w:pStyle w:val="ListBullet"/>
      </w:pPr>
      <w:r>
        <w:t>Stored feedback</w:t>
      </w:r>
    </w:p>
    <w:p>
      <w:pPr>
        <w:pStyle w:val="ListBullet"/>
      </w:pPr>
      <w:r>
        <w:t>Plan revision response</w:t>
      </w:r>
    </w:p>
    <w:p>
      <w:r>
        <w:rPr>
          <w:b/>
        </w:rPr>
        <w:t xml:space="preserve">Completion criteria: </w:t>
      </w:r>
      <w:r>
        <w:t>Feedback is stored and the revision path responds predictably.</w:t>
      </w:r>
    </w:p>
    <w:p>
      <w:pPr>
        <w:pStyle w:val="Heading2"/>
      </w:pPr>
      <w:r>
        <w:t>Phase 7: Testing and QA</w:t>
      </w:r>
    </w:p>
    <w:p>
      <w:r>
        <w:rPr>
          <w:b/>
        </w:rPr>
        <w:t xml:space="preserve">Objective: </w:t>
      </w:r>
      <w:r>
        <w:t>Verify core workflows and error handling.</w:t>
      </w:r>
    </w:p>
    <w:p>
      <w:r>
        <w:rPr>
          <w:b/>
        </w:rPr>
        <w:t>Activities</w:t>
      </w:r>
    </w:p>
    <w:p>
      <w:pPr>
        <w:pStyle w:val="ListBullet"/>
      </w:pPr>
      <w:r>
        <w:t>Test homepage and templates.</w:t>
      </w:r>
    </w:p>
    <w:p>
      <w:pPr>
        <w:pStyle w:val="ListBullet"/>
      </w:pPr>
      <w:r>
        <w:t>Test invalid and missing inputs.</w:t>
      </w:r>
    </w:p>
    <w:p>
      <w:pPr>
        <w:pStyle w:val="ListBullet"/>
      </w:pPr>
      <w:r>
        <w:t>Test fallback generation, database persistence, and feedback.</w:t>
      </w:r>
    </w:p>
    <w:p>
      <w:pPr>
        <w:pStyle w:val="ListBullet"/>
      </w:pPr>
      <w:r>
        <w:t>Check responsive layouts and error messages.</w:t>
      </w:r>
    </w:p>
    <w:p>
      <w:pPr>
        <w:pStyle w:val="ListBullet"/>
      </w:pPr>
      <w:r>
        <w:t>Test live Gemini separately with a valid key.</w:t>
      </w:r>
    </w:p>
    <w:p>
      <w:r>
        <w:rPr>
          <w:b/>
        </w:rPr>
        <w:t>Deliverables</w:t>
      </w:r>
    </w:p>
    <w:p>
      <w:pPr>
        <w:pStyle w:val="ListBullet"/>
      </w:pPr>
      <w:r>
        <w:t>Test checklist</w:t>
      </w:r>
    </w:p>
    <w:p>
      <w:pPr>
        <w:pStyle w:val="ListBullet"/>
      </w:pPr>
      <w:r>
        <w:t>Test results</w:t>
      </w:r>
    </w:p>
    <w:p>
      <w:pPr>
        <w:pStyle w:val="ListBullet"/>
      </w:pPr>
      <w:r>
        <w:t>Bug-fix list</w:t>
      </w:r>
    </w:p>
    <w:p>
      <w:r>
        <w:rPr>
          <w:b/>
        </w:rPr>
        <w:t xml:space="preserve">Completion criteria: </w:t>
      </w:r>
      <w:r>
        <w:t>Core local workflows pass the documented tests.</w:t>
      </w:r>
    </w:p>
    <w:p>
      <w:pPr>
        <w:pStyle w:val="Heading2"/>
      </w:pPr>
      <w:r>
        <w:t>Phase 8: Deployment and handover</w:t>
      </w:r>
    </w:p>
    <w:p>
      <w:r>
        <w:rPr>
          <w:b/>
        </w:rPr>
        <w:t xml:space="preserve">Objective: </w:t>
      </w:r>
      <w:r>
        <w:t>Prepare the app for local demonstration and future hosting.</w:t>
      </w:r>
    </w:p>
    <w:p>
      <w:r>
        <w:rPr>
          <w:b/>
        </w:rPr>
        <w:t>Activities</w:t>
      </w:r>
    </w:p>
    <w:p>
      <w:pPr>
        <w:pStyle w:val="ListBullet"/>
      </w:pPr>
      <w:r>
        <w:t>Install dependencies in a clean environment.</w:t>
      </w:r>
    </w:p>
    <w:p>
      <w:pPr>
        <w:pStyle w:val="ListBullet"/>
      </w:pPr>
      <w:r>
        <w:t>Configure the API key in a local .env file.</w:t>
      </w:r>
    </w:p>
    <w:p>
      <w:pPr>
        <w:pStyle w:val="ListBullet"/>
      </w:pPr>
      <w:r>
        <w:t>Run the launcher and verify the app and API docs.</w:t>
      </w:r>
    </w:p>
    <w:p>
      <w:pPr>
        <w:pStyle w:val="ListBullet"/>
      </w:pPr>
      <w:r>
        <w:t>Document troubleshooting.</w:t>
      </w:r>
    </w:p>
    <w:p>
      <w:pPr>
        <w:pStyle w:val="ListBullet"/>
      </w:pPr>
      <w:r>
        <w:t>Add authentication and restrict dashboard access before public deployment.</w:t>
      </w:r>
    </w:p>
    <w:p>
      <w:r>
        <w:rPr>
          <w:b/>
        </w:rPr>
        <w:t>Deliverables</w:t>
      </w:r>
    </w:p>
    <w:p>
      <w:pPr>
        <w:pStyle w:val="ListBullet"/>
      </w:pPr>
      <w:r>
        <w:t>Runnable package</w:t>
      </w:r>
    </w:p>
    <w:p>
      <w:pPr>
        <w:pStyle w:val="ListBullet"/>
      </w:pPr>
      <w:r>
        <w:t>README</w:t>
      </w:r>
    </w:p>
    <w:p>
      <w:pPr>
        <w:pStyle w:val="ListBullet"/>
      </w:pPr>
      <w:r>
        <w:t>Demo checklist</w:t>
      </w:r>
    </w:p>
    <w:p>
      <w:r>
        <w:rPr>
          <w:b/>
        </w:rPr>
        <w:t xml:space="preserve">Completion criteria: </w:t>
      </w:r>
      <w:r>
        <w:t>A reviewer can follow the guide to run the app locally.</w:t>
      </w:r>
    </w:p>
    <w:p>
      <w:pPr>
        <w:pStyle w:val="Heading1"/>
      </w:pPr>
      <w:r>
        <w:t>5. Main Routes / Workflow</w:t>
      </w:r>
    </w:p>
    <w:p>
      <w:pPr>
        <w:pStyle w:val="ListBullet"/>
      </w:pPr>
      <w:r>
        <w:rPr>
          <w:b/>
        </w:rPr>
        <w:t xml:space="preserve">GET / — </w:t>
      </w:r>
      <w:r>
        <w:t>Display the fitness profile form.</w:t>
      </w:r>
    </w:p>
    <w:p>
      <w:pPr>
        <w:pStyle w:val="ListBullet"/>
      </w:pPr>
      <w:r>
        <w:rPr>
          <w:b/>
        </w:rPr>
        <w:t xml:space="preserve">POST /generate-workout — </w:t>
      </w:r>
      <w:r>
        <w:t>Validate inputs and generate a plan.</w:t>
      </w:r>
    </w:p>
    <w:p>
      <w:pPr>
        <w:pStyle w:val="ListBullet"/>
      </w:pPr>
      <w:r>
        <w:rPr>
          <w:b/>
        </w:rPr>
        <w:t xml:space="preserve">POST /submit-feedback — </w:t>
      </w:r>
      <w:r>
        <w:t>Store feedback and handle plan revision.</w:t>
      </w:r>
    </w:p>
    <w:p>
      <w:pPr>
        <w:pStyle w:val="ListBullet"/>
      </w:pPr>
      <w:r>
        <w:rPr>
          <w:b/>
        </w:rPr>
        <w:t xml:space="preserve">GET /view-all-users — </w:t>
      </w:r>
      <w:r>
        <w:t>Display stored records; protect before public hosting.</w:t>
      </w:r>
    </w:p>
    <w:p>
      <w:pPr>
        <w:pStyle w:val="ListBullet"/>
      </w:pPr>
      <w:r>
        <w:rPr>
          <w:b/>
        </w:rPr>
        <w:t xml:space="preserve">GET /docs — </w:t>
      </w:r>
      <w:r>
        <w:t>FastAPI interactive API documentation.</w:t>
      </w:r>
    </w:p>
    <w:p>
      <w:pPr>
        <w:pStyle w:val="Heading1"/>
      </w:pPr>
      <w:r>
        <w:t>6. Final Acceptance Checklist</w:t>
      </w:r>
    </w:p>
    <w:p>
      <w:r>
        <w:t>☐ Dependencies install successfully.</w:t>
      </w:r>
    </w:p>
    <w:p>
      <w:r>
        <w:t>☐ Home page opens locally.</w:t>
      </w:r>
    </w:p>
    <w:p>
      <w:r>
        <w:t>☐ Inputs are validated.</w:t>
      </w:r>
    </w:p>
    <w:p>
      <w:r>
        <w:t>☐ A plan is returned in fallback mode.</w:t>
      </w:r>
    </w:p>
    <w:p>
      <w:r>
        <w:t>☐ Gemini works with a valid key and network access.</w:t>
      </w:r>
    </w:p>
    <w:p>
      <w:r>
        <w:t>☐ Records and feedback persist in SQLite.</w:t>
      </w:r>
    </w:p>
    <w:p>
      <w:r>
        <w:t>☐ Result and dashboard pages render.</w:t>
      </w:r>
    </w:p>
    <w:p>
      <w:r>
        <w:t>☐ Setup and limitations are documented.</w:t>
      </w:r>
    </w:p>
    <w:p>
      <w:pPr>
        <w:pStyle w:val="Heading1"/>
      </w:pPr>
      <w:r>
        <w:t>7. Limitations and Future Improvements</w:t>
      </w:r>
    </w:p>
    <w:p>
      <w:pPr>
        <w:pStyle w:val="ListBullet"/>
      </w:pPr>
      <w:r>
        <w:t>Fitness and nutrition output is general information, not medical advice.</w:t>
      </w:r>
    </w:p>
    <w:p>
      <w:pPr>
        <w:pStyle w:val="ListBullet"/>
      </w:pPr>
      <w:r>
        <w:t>Users with injuries or health concerns should consult a qualified professional.</w:t>
      </w:r>
    </w:p>
    <w:p>
      <w:pPr>
        <w:pStyle w:val="ListBullet"/>
      </w:pPr>
      <w:r>
        <w:t>Add authentication and authorization before exposing the dashboard publicly.</w:t>
      </w:r>
    </w:p>
    <w:p>
      <w:pPr>
        <w:pStyle w:val="ListBullet"/>
      </w:pPr>
      <w:r>
        <w:t>Add rate limits, logging, stronger tests, and production database configuration before deployment.</w:t>
      </w:r>
    </w:p>
    <w:p>
      <w:pPr>
        <w:pStyle w:val="ListBullet"/>
      </w:pPr>
      <w:r>
        <w:t>Future options include accounts, progress tracking, and downloadable plans.</w:t>
      </w:r>
    </w:p>
    <w:p/>
    <w:p>
      <w:r>
        <w:rPr>
          <w:b/>
        </w:rPr>
        <w:t xml:space="preserve">Document note: </w:t>
      </w:r>
      <w:r>
        <w:t>This is a phase-wise development and handover document. Confirm each acceptance item against the actual running application before claiming production readiness.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